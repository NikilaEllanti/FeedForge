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FeedForge - Product Requirements Document (PRD)</w:t>
      </w:r>
    </w:p>
    <w:p>
      <w:r>
        <w:rPr>
          <w:b/>
        </w:rPr>
        <w:t xml:space="preserve">Version: </w:t>
      </w:r>
      <w:r>
        <w:t>1.0</w:t>
        <w:br/>
      </w:r>
      <w:r>
        <w:rPr>
          <w:b/>
        </w:rPr>
        <w:t xml:space="preserve">Purpose: </w:t>
      </w:r>
      <w:r>
        <w:t>Define the architecture, features, scope, and legal boundaries for FeedForge, a local-first AI browser extension that personalizes a user's web feeds according to their own goals rather than platform engagement algorithms.</w:t>
      </w:r>
    </w:p>
    <w:p>
      <w:pPr>
        <w:pStyle w:val="Heading2"/>
      </w:pPr>
      <w:r>
        <w:t>Vision</w:t>
      </w:r>
    </w:p>
    <w:p>
      <w:r>
        <w:rPr>
          <w:sz w:val="22"/>
        </w:rPr>
        <w:t>FeedForge is a browser extension that acts as a personal AI ranking layer for supported websites. It analyzes only the content already rendered in the user's browser, computes local relevance scores, and visually reorders, highlights, filters, or annotates content according to user-defined goals such as 'Learn SQL', 'Prepare for system design interviews', or 'Reduce entertainment'.</w:t>
      </w:r>
    </w:p>
    <w:p>
      <w:pPr>
        <w:pStyle w:val="Heading2"/>
      </w:pPr>
      <w:r>
        <w:t>Problem Statement</w:t>
      </w:r>
    </w:p>
    <w:p>
      <w:r>
        <w:rPr>
          <w:sz w:val="22"/>
        </w:rPr>
        <w:t>Existing recommendation systems optimize for engagement and advertising revenue. FeedForge instead optimizes for user-defined objectives such as learning, productivity, and focus.</w:t>
      </w:r>
    </w:p>
    <w:p>
      <w:pPr>
        <w:pStyle w:val="Heading2"/>
      </w:pPr>
      <w:r>
        <w:t>Target Users</w:t>
      </w:r>
    </w:p>
    <w:p>
      <w:r>
        <w:rPr>
          <w:sz w:val="22"/>
        </w:rPr>
        <w:t>- Students</w:t>
        <w:br/>
        <w:t>- Software Engineers</w:t>
        <w:br/>
        <w:t>- AI/ML Engineers</w:t>
        <w:br/>
        <w:t>- Researchers</w:t>
        <w:br/>
        <w:t>- Founders</w:t>
        <w:br/>
        <w:t>- Knowledge workers</w:t>
      </w:r>
    </w:p>
    <w:p>
      <w:pPr>
        <w:pStyle w:val="Heading2"/>
      </w:pPr>
      <w:r>
        <w:t>Non-Goals</w:t>
      </w:r>
    </w:p>
    <w:p>
      <w:r>
        <w:rPr>
          <w:sz w:val="22"/>
        </w:rPr>
        <w:t>- Not an Instagram client</w:t>
        <w:br/>
        <w:t>- No private APIs</w:t>
        <w:br/>
        <w:t>- No automation of likes, follows, comments, DMs or stories</w:t>
        <w:br/>
        <w:t>- No large-scale scraping</w:t>
        <w:br/>
        <w:t>- No redistribution of platform content</w:t>
      </w:r>
    </w:p>
    <w:p>
      <w:pPr>
        <w:pStyle w:val="Heading2"/>
      </w:pPr>
      <w:r>
        <w:t>Legal &amp; Compliance</w:t>
      </w:r>
    </w:p>
    <w:p>
      <w:r>
        <w:rPr>
          <w:sz w:val="22"/>
        </w:rPr>
        <w:t>FeedForge only modifies the user's local browser view after content has been rendered. It does not bypass authentication, call unofficial APIs, automate platform interactions, or store unnecessary copies of platform content. It stores only user preferences, settings, derived embeddings, ranking metadata, and analytics needed for personalization. Compliance with each platform's Terms of Service should be reviewed before distribution.</w:t>
      </w:r>
    </w:p>
    <w:p>
      <w:pPr>
        <w:pStyle w:val="Heading2"/>
      </w:pPr>
      <w:r>
        <w:t>High-Level Architecture</w:t>
      </w:r>
    </w:p>
    <w:p>
      <w:r>
        <w:rPr>
          <w:sz w:val="22"/>
        </w:rPr>
        <w:t>Browser Extension (Manifest V3)</w:t>
        <w:br/>
        <w:t>→ Platform Adapter (Instagram/Reddit/LinkedIn/YouTube)</w:t>
        <w:br/>
        <w:t>→ Feed Object Model</w:t>
        <w:br/>
        <w:t>→ Feature Extraction</w:t>
        <w:br/>
        <w:t>→ Local Embedding Engine</w:t>
        <w:br/>
        <w:t>→ Goal-Based Ranking Engine</w:t>
        <w:br/>
        <w:t>→ Explainability Engine</w:t>
        <w:br/>
        <w:t>→ DOM Renderer</w:t>
        <w:br/>
        <w:t>→ Optional Sync Layer</w:t>
      </w:r>
    </w:p>
    <w:p>
      <w:pPr>
        <w:pStyle w:val="Heading2"/>
      </w:pPr>
      <w:r>
        <w:t>Core Features</w:t>
      </w:r>
    </w:p>
    <w:p>
      <w:r>
        <w:rPr>
          <w:sz w:val="22"/>
        </w:rPr>
        <w:t>• Local-first AI ranking</w:t>
        <w:br/>
        <w:t>• Multiple simultaneous goals with configurable weights</w:t>
        <w:br/>
        <w:t>• Goal modes (Learning, Interview Prep, Research, Focus, Entertainment)</w:t>
        <w:br/>
        <w:t>• Semantic search over visible content</w:t>
        <w:br/>
        <w:t>• Explainable recommendations ('Why this post?')</w:t>
        <w:br/>
        <w:t>• Topic filtering and keyword rules</w:t>
        <w:br/>
        <w:t>• Focus mode (hide distracting categories)</w:t>
        <w:br/>
        <w:t>• Hands-free smart auto-scroll with pause on high-value posts</w:t>
        <w:br/>
        <w:t>• Reading-time estimation</w:t>
        <w:br/>
        <w:t>• Personal analytics dashboard</w:t>
        <w:br/>
        <w:t>• Adaptive preference learning from explicit user feedback</w:t>
        <w:br/>
        <w:t>• Export/Import user profile</w:t>
        <w:br/>
        <w:t>• Optional encrypted cross-device sync of user preferences only</w:t>
      </w:r>
    </w:p>
    <w:p>
      <w:pPr>
        <w:pStyle w:val="Heading2"/>
      </w:pPr>
      <w:r>
        <w:t>Goal Optimization</w:t>
      </w:r>
    </w:p>
    <w:p>
      <w:r>
        <w:rPr>
          <w:sz w:val="22"/>
        </w:rPr>
        <w:t>Users can define multiple active goals, e.g.</w:t>
        <w:br/>
        <w:t>- SQL Interviews (40%)</w:t>
        <w:br/>
        <w:t>- System Design (30%)</w:t>
        <w:br/>
        <w:t>- AI Research (20%)</w:t>
        <w:br/>
        <w:t>- Entertainment (10%)</w:t>
        <w:br/>
        <w:t>The ranking engine combines these weights with semantic similarity and user preferences.</w:t>
      </w:r>
    </w:p>
    <w:p>
      <w:pPr>
        <w:pStyle w:val="Heading2"/>
      </w:pPr>
      <w:r>
        <w:t>Ranking Engine</w:t>
      </w:r>
    </w:p>
    <w:p>
      <w:r>
        <w:rPr>
          <w:sz w:val="22"/>
        </w:rPr>
        <w:t>Initial scoring:</w:t>
        <w:br/>
        <w:t>Score = Goal Alignment + Semantic Similarity + User Preference + Freshness + Diversity - Distraction Score.</w:t>
        <w:br/>
        <w:t>Future versions may support learning-to-rank and continual preference adaptation.</w:t>
      </w:r>
    </w:p>
    <w:p>
      <w:pPr>
        <w:pStyle w:val="Heading2"/>
      </w:pPr>
      <w:r>
        <w:t>User Profile</w:t>
      </w:r>
    </w:p>
    <w:p>
      <w:r>
        <w:rPr>
          <w:sz w:val="22"/>
        </w:rPr>
        <w:t>Store only user-owned data:</w:t>
        <w:br/>
        <w:t>- Goals</w:t>
        <w:br/>
        <w:t>- Topic weights</w:t>
        <w:br/>
        <w:t>- Hidden topics</w:t>
        <w:br/>
        <w:t>- Preferred creators</w:t>
        <w:br/>
        <w:t>- Interaction statistics</w:t>
        <w:br/>
        <w:t>- Embeddings of user interests</w:t>
        <w:br/>
        <w:t>- Extension settings</w:t>
      </w:r>
    </w:p>
    <w:p>
      <w:pPr>
        <w:pStyle w:val="Heading2"/>
      </w:pPr>
      <w:r>
        <w:t>Cross-Platform Roadmap</w:t>
      </w:r>
    </w:p>
    <w:p>
      <w:r>
        <w:rPr>
          <w:sz w:val="22"/>
        </w:rPr>
        <w:t>Phase 1: Instagram Web</w:t>
        <w:br/>
        <w:t>Phase 2: Reddit</w:t>
        <w:br/>
        <w:t>Phase 3: LinkedIn</w:t>
        <w:br/>
        <w:t>Phase 4: YouTube</w:t>
        <w:br/>
        <w:t>Common ranking engine with platform-specific adapters.</w:t>
      </w:r>
    </w:p>
    <w:p>
      <w:pPr>
        <w:pStyle w:val="Heading2"/>
      </w:pPr>
      <w:r>
        <w:t>Cross-Device Sync</w:t>
      </w:r>
    </w:p>
    <w:p>
      <w:r>
        <w:rPr>
          <w:sz w:val="22"/>
        </w:rPr>
        <w:t>Sync only user-generated data (preferences, settings, learned profile, analytics). Do not sync or archive platform content. Encryption recommended.</w:t>
      </w:r>
    </w:p>
    <w:p>
      <w:pPr>
        <w:pStyle w:val="Heading2"/>
      </w:pPr>
      <w:r>
        <w:t>Technology Stack</w:t>
      </w:r>
    </w:p>
    <w:p>
      <w:r>
        <w:rPr>
          <w:sz w:val="22"/>
        </w:rPr>
        <w:t>Frontend: React + TypeScript</w:t>
        <w:br/>
        <w:t>Extension: Chrome Manifest V3</w:t>
        <w:br/>
        <w:t>AI: Transformers.js / ONNX Runtime Web</w:t>
        <w:br/>
        <w:t>Optional Backend: FastAPI</w:t>
        <w:br/>
        <w:t>Database: PostgreSQL (future)</w:t>
        <w:br/>
        <w:t>Vector DB: Qdrant (future)</w:t>
        <w:br/>
        <w:t>Storage: chrome.storage + IndexedDB</w:t>
      </w:r>
    </w:p>
    <w:p>
      <w:pPr>
        <w:pStyle w:val="Heading2"/>
      </w:pPr>
      <w:r>
        <w:t>Stretch Goals</w:t>
      </w:r>
    </w:p>
    <w:p>
      <w:r>
        <w:rPr>
          <w:sz w:val="22"/>
        </w:rPr>
        <w:t>- Local vector search</w:t>
        <w:br/>
        <w:t>- Voice commands</w:t>
        <w:br/>
        <w:t>- Multi-platform unified feed</w:t>
        <w:br/>
        <w:t>- Reinforcement learning from user feedback</w:t>
        <w:br/>
        <w:t>- Weekly insight reports</w:t>
        <w:br/>
        <w:t>- Plugin architecture for custom ranking modules</w:t>
      </w:r>
    </w:p>
    <w:p>
      <w:pPr>
        <w:pStyle w:val="Heading2"/>
      </w:pPr>
      <w:r>
        <w:t>Success Metrics</w:t>
      </w:r>
    </w:p>
    <w:p>
      <w:r>
        <w:rPr>
          <w:sz w:val="22"/>
        </w:rPr>
        <w:t>- Reduced time spent on low-value content</w:t>
        <w:br/>
        <w:t>- Increased goal-aligned content consumption</w:t>
        <w:br/>
        <w:t>- User-configurable explainability</w:t>
        <w:br/>
        <w:t>- Low-latency local ranking</w:t>
        <w:br/>
        <w:t>- Privacy-first design</w:t>
      </w:r>
    </w:p>
    <w:p>
      <w:pPr>
        <w:pStyle w:val="Heading2"/>
      </w:pPr>
      <w:r>
        <w:t>Resume Description</w:t>
      </w:r>
    </w:p>
    <w:p>
      <w:r>
        <w:rPr>
          <w:sz w:val="22"/>
        </w:rPr>
        <w:t>Built FeedForge, a local-first AI browser extension that personalizes social media and knowledge feeds using semantic embeddings, goal-conditioned ranking, explainable recommendations, and adaptive user preference learning. Designed a modular cross-platform architecture with browser-native inference and optional encrypted profile synchronization.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